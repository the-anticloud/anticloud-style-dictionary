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STYLE_DICTIONARY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STYLE_DICTIONARY | Category: DESIGN_TOOLS</w:t>
      </w:r>
    </w:p>
    <w:p>
      <w:r>
        <w:rPr>
          <w:sz w:val="22"/>
        </w:rPr>
        <w:t>Upstream: https://github.com/nicolo-ribaudo/style-dictionary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STYLE_DICTIONARY.</w:t>
      </w:r>
    </w:p>
    <w:p/>
    <w:p>
      <w:r>
        <w:rPr>
          <w:sz w:val="22"/>
        </w:rPr>
        <w:t>Design token management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STYLE_DICTIONARY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