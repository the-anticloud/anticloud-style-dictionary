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STYLE_DICTIONARY</w:t>
      </w:r>
    </w:p>
    <w:p/>
    <w:p>
      <w:r>
        <w:rPr>
          <w:sz w:val="22"/>
        </w:rPr>
        <w:t>Upstream: https://github.com/nicolo-ribaudo/style-dictionary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