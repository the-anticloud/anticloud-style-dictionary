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STYLE_DICTIONARY</w:t>
      </w:r>
    </w:p>
    <w:p/>
    <w:p>
      <w:pPr>
        <w:pStyle w:val="Heading2"/>
      </w:pPr>
      <w:r>
        <w:t>Why Anticloud Wins in DESIGN_TOOLS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https://github.com/nicolo-ribaudo/style-dictionary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