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STYLE_DICTIONARY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DESIGN_TOOLS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