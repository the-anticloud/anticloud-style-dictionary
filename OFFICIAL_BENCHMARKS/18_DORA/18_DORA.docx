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2026-10-02T09:47:03.223282Z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d3e589ea808f36c28b72097bf548d6b31ed75ca1fa873b90cda02d752dc756c1 |</w:t>
      </w:r>
    </w:p>
    <w:p>
      <w:r>
        <w:t>| Timestamp UTC | 2026-10-02T09:47:03.223282Z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