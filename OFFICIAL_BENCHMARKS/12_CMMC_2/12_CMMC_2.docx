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2026-10-02T09:47:02.258957Z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487fab7d089429b8bb66fb92d19e4f51b0dfba8e0080581980f2f97d19701032 |</w:t>
      </w:r>
    </w:p>
    <w:p>
      <w:r>
        <w:t>| Timestamp UTC | 2026-10-02T09:47:02.258957Z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