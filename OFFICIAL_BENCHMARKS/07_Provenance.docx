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YLE_DICTIONA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