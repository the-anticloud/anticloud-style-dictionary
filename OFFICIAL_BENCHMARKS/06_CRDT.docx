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TYLE_DICTIONAR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