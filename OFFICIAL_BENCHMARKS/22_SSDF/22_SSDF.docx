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2026-10-02T09:47:03.847948Z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78e21fa97317d98b4d0f60d58b63f2a12715cf4576ea9c3aa28915a56d4a0aaf |</w:t>
      </w:r>
    </w:p>
    <w:p>
      <w:r>
        <w:t>| Timestamp UTC | 2026-10-02T09:47:03.847948Z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