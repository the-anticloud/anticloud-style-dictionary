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2026-10-02T09:47:01.121122Z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4ec60d1f5591fc3ad7d253d95a53e83d2aba34c9605d5c6c5d15be343dac9f28 |</w:t>
      </w:r>
    </w:p>
    <w:p>
      <w:r>
        <w:t>| Timestamp UTC | 2026-10-02T09:47:01.121122Z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