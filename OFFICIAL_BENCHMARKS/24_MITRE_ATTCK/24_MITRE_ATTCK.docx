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2026-10-02T09:47:04.319942Z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bbb308b1099991f899755ec676b81eba9b96c1ae91f9d3f1c9a37397f3ab99c4 |</w:t>
      </w:r>
    </w:p>
    <w:p>
      <w:r>
        <w:t>| Timestamp UTC | 2026-10-02T09:47:04.319942Z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