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2026-10-02T09:47:02.876959Z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94735a5dea9584671166e224b8cd30cb1897ab0b61c00c98d4666092fce97a46 |</w:t>
      </w:r>
    </w:p>
    <w:p>
      <w:r>
        <w:t>| Timestamp UTC | 2026-10-02T09:47:02.876959Z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