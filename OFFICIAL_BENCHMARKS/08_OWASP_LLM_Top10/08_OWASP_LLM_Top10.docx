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2026-10-02T09:47:01.644910Z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c32b93c03da012fede9e88596f07103a20080976ca94c12f51301775d82405a1 |</w:t>
      </w:r>
    </w:p>
    <w:p>
      <w:r>
        <w:t>| Timestamp UTC | 2026-10-02T09:47:01.644910Z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