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2026-10-02T09:47:01.792339Z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23a594cb109594b0bd47a3f58749632a5077bae4cace3cc95ca992e822f0c3c9 |</w:t>
      </w:r>
    </w:p>
    <w:p>
      <w:r>
        <w:t>| Timestamp UTC | 2026-10-02T09:47:01.792339Z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