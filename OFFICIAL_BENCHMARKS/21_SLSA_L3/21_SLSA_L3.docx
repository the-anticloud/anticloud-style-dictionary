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2026-10-02T09:47:03.681042Z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e43f05a90bf776a7301673096326f57b7a57b39e900f8e50813c9413e272429e |</w:t>
      </w:r>
    </w:p>
    <w:p>
      <w:r>
        <w:t>| Timestamp UTC | 2026-10-02T09:47:03.681042Z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