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2026-10-02T09:47:03.375714Z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63a13c3bb5941c92c5d5c29686996a81b0f461b57769128b3d8de0d13dc1b22a |</w:t>
      </w:r>
    </w:p>
    <w:p>
      <w:r>
        <w:t>| Timestamp UTC | 2026-10-02T09:47:03.375714Z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