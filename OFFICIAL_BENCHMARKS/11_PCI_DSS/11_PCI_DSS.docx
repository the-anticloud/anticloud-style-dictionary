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2026-10-02T09:47:02.102671Z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317a6d34c7057725bffd83ecdb4212632ea7b03dc0d35d3fd5b2d7a51c22d28a |</w:t>
      </w:r>
    </w:p>
    <w:p>
      <w:r>
        <w:t>| Timestamp UTC | 2026-10-02T09:47:02.102671Z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