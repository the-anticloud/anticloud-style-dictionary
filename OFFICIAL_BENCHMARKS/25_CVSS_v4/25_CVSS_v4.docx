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2026-10-02T09:47:04.614288Z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71455c17e185fe03e543eca469a60f066a93f53dd488753dc4be1a8297715238 |</w:t>
      </w:r>
    </w:p>
    <w:p>
      <w:r>
        <w:t>| Timestamp UTC | 2026-10-02T09:47:04.614288Z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