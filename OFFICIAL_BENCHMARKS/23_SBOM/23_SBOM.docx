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2026-10-02T09:47:04.119057Z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034fcf80c831eb9deb231b9467f9cf0991e63b1b7642e139ecf4fed6bd48c4bf |</w:t>
      </w:r>
    </w:p>
    <w:p>
      <w:r>
        <w:t>| Timestamp UTC | 2026-10-02T09:47:04.119057Z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