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2026-10-02T09:47:02.413504Z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d8f47e75ccfc01f2f10880037227a6ac2bb8e187c0ec16bcc288fb6c493b2a48 |</w:t>
      </w:r>
    </w:p>
    <w:p>
      <w:r>
        <w:t>| Timestamp UTC | 2026-10-02T09:47:02.413504Z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