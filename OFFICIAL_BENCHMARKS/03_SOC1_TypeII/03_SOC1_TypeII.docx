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2026-10-02T09:47:00.986198Z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cb016d597bdd895ea76826f37f2419e5f1da9b0796f570de501f705c7dc0d8e4 |</w:t>
      </w:r>
    </w:p>
    <w:p>
      <w:r>
        <w:t>| Timestamp UTC | 2026-10-02T09:47:00.986198Z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