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2026-10-02T09:47:03.527620Z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44bf3599356ace5ef1e1d0b44eb542afa03c693d4cfd9ba45d2835c51de53c84 |</w:t>
      </w:r>
    </w:p>
    <w:p>
      <w:r>
        <w:t>| Timestamp UTC | 2026-10-02T09:47:03.527620Z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