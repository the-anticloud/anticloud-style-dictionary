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TYLE_DICTIONARY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