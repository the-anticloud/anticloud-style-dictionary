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2026-10-02T09:47:02.742034Z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b0e2714f7e5ece5301e9b4be330484b3fe9d7c960728bdcf5156b45f3dbfaea8 |</w:t>
      </w:r>
    </w:p>
    <w:p>
      <w:r>
        <w:t>| Timestamp UTC | 2026-10-02T09:47:02.742034Z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