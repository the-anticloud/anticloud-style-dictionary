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2026-10-02T09:47:01.190157Z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737f65653b5f9dfdd9fed47b98da4536237a40a0c5b310bd61620d2e29f04c87 |</w:t>
      </w:r>
    </w:p>
    <w:p>
      <w:r>
        <w:t>| Timestamp UTC | 2026-10-02T09:47:01.190157Z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