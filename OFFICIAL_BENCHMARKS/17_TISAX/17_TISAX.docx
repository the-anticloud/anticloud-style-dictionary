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2026-10-02T09:47:03.004811Z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fb4e31b693ee04469c8547d77903dc287d6424a02b126059af21aabb68f72ea4 |</w:t>
      </w:r>
    </w:p>
    <w:p>
      <w:r>
        <w:t>| Timestamp UTC | 2026-10-02T09:47:03.004811Z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