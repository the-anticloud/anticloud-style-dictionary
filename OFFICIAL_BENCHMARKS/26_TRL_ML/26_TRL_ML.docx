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2026-10-02T09:47:04.924653Z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d9a41b45db39a6607a4253dc110a71e458965a37d543509c4e27979da5a10d15 |</w:t>
      </w:r>
    </w:p>
    <w:p>
      <w:r>
        <w:t>| Timestamp UTC | 2026-10-02T09:47:04.924653Z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