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2026-10-02T09:47:01.952756Z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c8deef6acff4991391e9218b833498a613e115cd2a7bc15210016bf3877daef0 |</w:t>
      </w:r>
    </w:p>
    <w:p>
      <w:r>
        <w:t>| Timestamp UTC | 2026-10-02T09:47:01.952756Z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