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STYLE_DICTIONARY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