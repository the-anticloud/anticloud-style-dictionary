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2026-10-02T09:47:02.614301Z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bb8e6862b75f37681ff5b7a8f5127e55f0a4162cbee034803b6dc7f2ca05ab2a |</w:t>
      </w:r>
    </w:p>
    <w:p>
      <w:r>
        <w:t>| Timestamp UTC | 2026-10-02T09:47:02.614301Z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