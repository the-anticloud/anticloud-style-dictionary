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2026-10-02T09:47:00.869264Z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a29a8d4553918d21ad05282d3ae571f9add7efca8b2c8e44cb61804d789f2cbd |</w:t>
      </w:r>
    </w:p>
    <w:p>
      <w:r>
        <w:t>| Timestamp UTC | 2026-10-02T09:47:00.869264Z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