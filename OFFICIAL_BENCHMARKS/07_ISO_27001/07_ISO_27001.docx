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2026-10-02T09:47:01.503983Z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0ad7c6a8270daf9236437bdb0b5eee8151ad2dc792674e68a97b82b910da6029 |</w:t>
      </w:r>
    </w:p>
    <w:p>
      <w:r>
        <w:t>| Timestamp UTC | 2026-10-02T09:47:01.503983Z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