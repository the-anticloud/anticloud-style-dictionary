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2026-10-02T09:47:01.392044Z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407d75a61be2532643061a210c9fbf82063f57cba1c7a690237ac43ced9fb7b6 |</w:t>
      </w:r>
    </w:p>
    <w:p>
      <w:r>
        <w:t>| Timestamp UTC | 2026-10-02T09:47:01.392044Z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