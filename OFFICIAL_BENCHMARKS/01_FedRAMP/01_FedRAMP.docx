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2026-10-02T09:47:00.216061Z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19781a3153be771ff3902e5d4dd3ed6c18937266884328086625b6ba67d8b858 |</w:t>
      </w:r>
    </w:p>
    <w:p>
      <w:r>
        <w:t>| Timestamp UTC | 2026-10-02T09:47:00.216061Z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